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KMRL Tender Document – Track Construction.</w:t>
      </w:r>
    </w:p>
    <w:p>
      <w:r>
        <w:t>Bidding closes on 30-Aug-2026.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